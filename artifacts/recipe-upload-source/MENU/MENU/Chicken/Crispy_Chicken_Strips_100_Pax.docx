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9"/>
          <w:sz w:val="48"/>
        </w:rPr>
        <w:t>Crispy Chicken Strips (100 Pax)</w:t>
      </w:r>
    </w:p>
    <w:p>
      <w:pPr>
        <w:spacing w:after="360"/>
      </w:pPr>
      <w:r>
        <w:rPr>
          <w:b/>
          <w:color w:val="2E74B5"/>
        </w:rPr>
        <w:t xml:space="preserve">Yield: </w:t>
      </w:r>
      <w:r>
        <w:t xml:space="preserve">100 servings   |   </w:t>
      </w:r>
      <w:r>
        <w:rPr>
          <w:b/>
          <w:color w:val="2E74B5"/>
        </w:rPr>
        <w:t xml:space="preserve">Portion Size: </w:t>
      </w:r>
      <w:r>
        <w:t xml:space="preserve">150 g per person (~3 strips)   |   </w:t>
      </w:r>
      <w:r>
        <w:rPr>
          <w:b/>
          <w:color w:val="2E74B5"/>
        </w:rPr>
        <w:t xml:space="preserve">Total Yield: </w:t>
      </w:r>
      <w:r>
        <w:t>~15 kg finished dish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40"/>
        </w:rPr>
        <w:t>🧾 Ingredients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60" w:line="276" w:lineRule="auto" w:before="160"/>
            </w:pPr>
            <w:r>
              <w:rPr>
                <w:b/>
                <w:color w:val="2E74B5"/>
                <w:sz w:val="22"/>
              </w:rPr>
              <w:t>Chicken &amp; Marinade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Boneless, skinless chicken breasts: </w:t>
            </w:r>
            <w:r>
              <w:rPr>
                <w:sz w:val="21"/>
              </w:rPr>
              <w:t>15 kg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Fine sea salt: </w:t>
            </w:r>
            <w:r>
              <w:rPr>
                <w:sz w:val="21"/>
              </w:rPr>
              <w:t>60 g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Garlic paste: </w:t>
            </w:r>
            <w:r>
              <w:rPr>
                <w:sz w:val="21"/>
              </w:rPr>
              <w:t>200 g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Black pepper: </w:t>
            </w:r>
            <w:r>
              <w:rPr>
                <w:sz w:val="21"/>
              </w:rPr>
              <w:t>20 g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Buttermilk (for tenderizing): </w:t>
            </w:r>
            <w:r>
              <w:rPr>
                <w:sz w:val="21"/>
              </w:rPr>
              <w:t>2 liters</w:t>
            </w:r>
          </w:p>
          <w:p>
            <w:pPr>
              <w:spacing w:after="60" w:line="276" w:lineRule="auto" w:before="160"/>
            </w:pPr>
            <w:r>
              <w:rPr>
                <w:b/>
                <w:color w:val="2E74B5"/>
                <w:sz w:val="22"/>
              </w:rPr>
              <w:t>Breading &amp; Coating Base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All-purpose flour: </w:t>
            </w:r>
            <w:r>
              <w:rPr>
                <w:sz w:val="21"/>
              </w:rPr>
              <w:t>1.4 kg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Cornstarch (for extra crunch): </w:t>
            </w:r>
            <w:r>
              <w:rPr>
                <w:sz w:val="21"/>
              </w:rPr>
              <w:t>400 g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Eggs (beaten): </w:t>
            </w:r>
            <w:r>
              <w:rPr>
                <w:sz w:val="21"/>
              </w:rPr>
              <w:t>30 large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Milk (to whisk with eggs): </w:t>
            </w:r>
            <w:r>
              <w:rPr>
                <w:sz w:val="21"/>
              </w:rPr>
              <w:t>1 liter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Panko breadcrumbs: </w:t>
            </w:r>
            <w:r>
              <w:rPr>
                <w:sz w:val="21"/>
              </w:rPr>
              <w:t>2 kg</w:t>
            </w:r>
          </w:p>
        </w:tc>
        <w:tc>
          <w:tcPr>
            <w:tcW w:type="dxa" w:w="4680"/>
          </w:tcPr>
          <w:p>
            <w:pPr>
              <w:spacing w:after="60" w:line="276" w:lineRule="auto" w:before="160"/>
            </w:pPr>
            <w:r>
              <w:rPr>
                <w:b/>
                <w:color w:val="2E74B5"/>
                <w:sz w:val="22"/>
              </w:rPr>
              <w:t>Seasoning Mix (Blended)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Salt: </w:t>
            </w:r>
            <w:r>
              <w:rPr>
                <w:sz w:val="21"/>
              </w:rPr>
              <w:t>60 g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Garlic powder: </w:t>
            </w:r>
            <w:r>
              <w:rPr>
                <w:sz w:val="21"/>
              </w:rPr>
              <w:t>50 g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Onion powder: </w:t>
            </w:r>
            <w:r>
              <w:rPr>
                <w:sz w:val="21"/>
              </w:rPr>
              <w:t>50 g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Smoked paprika: </w:t>
            </w:r>
            <w:r>
              <w:rPr>
                <w:sz w:val="21"/>
              </w:rPr>
              <w:t>35 g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Black pepper: </w:t>
            </w:r>
            <w:r>
              <w:rPr>
                <w:sz w:val="21"/>
              </w:rPr>
              <w:t>20 g</w:t>
            </w:r>
          </w:p>
          <w:p>
            <w:pPr>
              <w:spacing w:after="60" w:line="276" w:lineRule="auto" w:before="160"/>
            </w:pPr>
            <w:r>
              <w:rPr>
                <w:b/>
                <w:color w:val="2E74B5"/>
                <w:sz w:val="22"/>
              </w:rPr>
              <w:t>Cooking Medium</w:t>
            </w:r>
          </w:p>
          <w:p>
            <w:pPr>
              <w:spacing w:after="60" w:line="276" w:lineRule="auto"/>
              <w:ind w:left="216"/>
            </w:pPr>
            <w:r>
              <w:t xml:space="preserve">• </w:t>
            </w:r>
            <w:r>
              <w:rPr>
                <w:b/>
                <w:sz w:val="21"/>
              </w:rPr>
              <w:t xml:space="preserve">High-smoke-point vegetable oil: </w:t>
            </w:r>
            <w:r>
              <w:rPr>
                <w:sz w:val="21"/>
              </w:rPr>
              <w:t>11.5 liters</w:t>
            </w:r>
          </w:p>
        </w:tc>
      </w:tr>
    </w:tbl>
    <w:p>
      <w:pPr>
        <w:keepNext/>
        <w:spacing w:before="480" w:after="120"/>
      </w:pPr>
      <w:r>
        <w:rPr>
          <w:rFonts w:ascii="Calibri" w:hAnsi="Calibri"/>
          <w:b/>
          <w:color w:val="1F4E79"/>
          <w:sz w:val="40"/>
        </w:rPr>
        <w:t>👨‍🍳 Cooking Method</w:t>
      </w:r>
    </w:p>
    <w:p>
      <w:pPr>
        <w:keepNext/>
        <w:spacing w:before="160" w:after="80"/>
      </w:pPr>
      <w:r>
        <w:rPr>
          <w:rFonts w:ascii="Calibri" w:hAnsi="Calibri"/>
          <w:b/>
          <w:color w:val="2E74B5"/>
          <w:sz w:val="28"/>
        </w:rPr>
        <w:t>1. Prep and Marinate Chicken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Slice the chicken breasts lengthwise into uniform 1-inch thick strips.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Mix chicken strips thoroughly with salt, garlic paste, black pepper, and buttermilk.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Cover and marinate in the refrigerator for 1–2 hours to achieve tenderness.</w:t>
      </w:r>
    </w:p>
    <w:p>
      <w:pPr>
        <w:keepNext/>
        <w:spacing w:before="160" w:after="80"/>
      </w:pPr>
      <w:r>
        <w:rPr>
          <w:rFonts w:ascii="Calibri" w:hAnsi="Calibri"/>
          <w:b/>
          <w:color w:val="2E74B5"/>
          <w:sz w:val="28"/>
        </w:rPr>
        <w:t>2. Set Up Assembly Line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Organize three large commercial hotel pans side-by-side to ensure efficient workflow.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Pan 1 (Dry Dust): Combine all-purpose flour, cornstarch, and exactly half of the pre-blended seasoning mix.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Pan 2 (Wet Egg Wash): Whisk the 30 beaten eggs together with the 1 liter of milk until completely smooth.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Pan 3 (Final Crunch): Mix the Panko breadcrumbs thoroughly with the remaining half of the seasoning mix.</w:t>
      </w:r>
    </w:p>
    <w:p>
      <w:pPr>
        <w:keepNext/>
        <w:spacing w:before="160" w:after="80"/>
      </w:pPr>
      <w:r>
        <w:rPr>
          <w:rFonts w:ascii="Calibri" w:hAnsi="Calibri"/>
          <w:b/>
          <w:color w:val="2E74B5"/>
          <w:sz w:val="28"/>
        </w:rPr>
        <w:t>3. Dredge Chicken in Batches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Working systematically in batches of 20–30 strips, remove chicken from the buttermilk marinade and shake away excess liquid.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Toss thoroughly in the flour mixture (Pan 1) to coat completely, then lightly shake off excess dust.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Submerge the floured strips fully into the egg wash (Pan 2).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Transfer directly into the seasoned Panko breadcrumbs (Pan 3), pressing down firmly so crumbs form a thick, uniform shell.</w:t>
      </w:r>
    </w:p>
    <w:p>
      <w:pPr>
        <w:keepNext/>
        <w:spacing w:before="160" w:after="80"/>
      </w:pPr>
      <w:r>
        <w:rPr>
          <w:rFonts w:ascii="Calibri" w:hAnsi="Calibri"/>
          <w:b/>
          <w:color w:val="2E74B5"/>
          <w:sz w:val="28"/>
        </w:rPr>
        <w:t>4. Fry or Bake Chicken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Deep Frying Option: Heat oil in large commercial deep fryers to 350°F (175°C). Fry the breaded strips in batches for 4–5 minutes until the exterior turns a crisp, deep golden brown and the internal temperature safely reaches 165°F (74°C).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Convection Baking Option: Arrange strips across parchment-lined commercial baking sheets. Spray lightly with cooking spray and bake in a convection oven at 400°F (200°C) for 15–18 minutes.</w:t>
      </w:r>
    </w:p>
    <w:p>
      <w:pPr>
        <w:keepNext/>
        <w:spacing w:before="160" w:after="80"/>
      </w:pPr>
      <w:r>
        <w:rPr>
          <w:rFonts w:ascii="Calibri" w:hAnsi="Calibri"/>
          <w:b/>
          <w:color w:val="2E74B5"/>
          <w:sz w:val="28"/>
        </w:rPr>
        <w:t>5. Finish &amp; Serve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Drain any excess surface oil by resting the fried chicken strips briefly on wire cooling racks.</w:t>
      </w:r>
    </w:p>
    <w:p>
      <w:pPr>
        <w:spacing w:after="60"/>
        <w:ind w:left="288"/>
      </w:pPr>
      <w:r>
        <w:rPr>
          <w:color w:val="787878"/>
        </w:rPr>
        <w:t xml:space="preserve">▪  </w:t>
      </w:r>
      <w:r>
        <w:rPr>
          <w:sz w:val="21"/>
        </w:rPr>
        <w:t>Transfer to hot holding units or serve immediately alongside complementary dipping sauces.</w:t>
      </w:r>
    </w:p>
    <w:p>
      <w:pPr>
        <w:keepNext/>
        <w:spacing w:before="480" w:after="120"/>
      </w:pPr>
      <w:r>
        <w:rPr>
          <w:rFonts w:ascii="Calibri" w:hAnsi="Calibri"/>
          <w:b/>
          <w:color w:val="1F4E79"/>
          <w:sz w:val="40"/>
        </w:rPr>
        <w:t>🔥 Approximate Nutrition (Per 150 g Serving)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Calories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~390–420 kcal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Protein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~42 g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Fat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~16 g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Carbohydrates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~24 g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i/>
                <w:sz w:val="20"/>
              </w:rPr>
              <w:t>Note</w:t>
            </w:r>
          </w:p>
        </w:tc>
        <w:tc>
          <w:tcPr>
            <w:tcW w:type="dxa" w:w="4680"/>
          </w:tcPr>
          <w:p>
            <w:r>
              <w:rPr>
                <w:i/>
                <w:sz w:val="20"/>
              </w:rPr>
              <w:t>Values are approximate depending on oil absorption during deep frying or baking.</w:t>
            </w:r>
          </w:p>
        </w:tc>
      </w:tr>
    </w:tbl>
    <w:p>
      <w:pPr>
        <w:keepNext/>
        <w:spacing w:before="480" w:after="120"/>
      </w:pPr>
      <w:r>
        <w:rPr>
          <w:rFonts w:ascii="Calibri" w:hAnsi="Calibri"/>
          <w:b/>
          <w:color w:val="1F4E79"/>
          <w:sz w:val="40"/>
        </w:rPr>
        <w:t>⚠️ Allergen Information</w:t>
      </w:r>
    </w:p>
    <w:p>
      <w:pPr>
        <w:spacing w:after="80"/>
      </w:pPr>
      <w:r>
        <w:rPr>
          <w:b/>
        </w:rPr>
        <w:t xml:space="preserve">Contains: </w:t>
      </w:r>
      <w:r>
        <w:rPr>
          <w:sz w:val="21"/>
        </w:rPr>
        <w:t>Gluten (all-purpose flour, Panko breadcrumbs), Eggs (egg wash), Dairy (buttermilk, milk).</w:t>
      </w:r>
    </w:p>
    <w:p>
      <w:pPr>
        <w:spacing w:after="240"/>
      </w:pPr>
      <w:r>
        <w:rPr>
          <w:b/>
        </w:rPr>
        <w:t xml:space="preserve">May contain: </w:t>
      </w:r>
      <w:r>
        <w:rPr>
          <w:sz w:val="21"/>
        </w:rPr>
        <w:t>Soy or Sesame traces depending on processed breadcrumb brands used.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