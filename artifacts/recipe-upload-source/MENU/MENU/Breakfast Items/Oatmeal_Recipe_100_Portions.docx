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DE5" w:rsidRDefault="0095231E">
      <w:pPr>
        <w:jc w:val="center"/>
      </w:pPr>
      <w:r>
        <w:rPr>
          <w:rFonts w:ascii="Arial" w:hAnsi="Arial"/>
          <w:b/>
          <w:color w:val="2C3E50"/>
          <w:sz w:val="44"/>
        </w:rPr>
        <w:t>LARGE-BATCH STANDARD HOT OATMEAL</w:t>
      </w:r>
    </w:p>
    <w:p w:rsidR="00400DE5" w:rsidRDefault="0095231E">
      <w:pPr>
        <w:jc w:val="center"/>
      </w:pPr>
      <w:r>
        <w:rPr>
          <w:rFonts w:ascii="Arial" w:hAnsi="Arial"/>
          <w:i/>
          <w:color w:val="7F8C8D"/>
          <w:sz w:val="28"/>
        </w:rPr>
        <w:t>Production Recipe for 100 Portions</w:t>
      </w:r>
    </w:p>
    <w:p w:rsidR="00400DE5" w:rsidRDefault="00400DE5">
      <w:pPr>
        <w:spacing w:after="240"/>
      </w:pPr>
    </w:p>
    <w:p w:rsidR="00400DE5" w:rsidRDefault="0095231E">
      <w:r>
        <w:rPr>
          <w:rFonts w:ascii="Arial" w:hAnsi="Arial"/>
          <w:b/>
          <w:color w:val="2980B9"/>
          <w:sz w:val="28"/>
        </w:rPr>
        <w:t>🛒</w:t>
      </w:r>
      <w:r>
        <w:rPr>
          <w:rFonts w:ascii="Arial" w:hAnsi="Arial"/>
          <w:b/>
          <w:color w:val="2980B9"/>
          <w:sz w:val="28"/>
        </w:rPr>
        <w:t xml:space="preserve"> INGREDIENTS &amp; PREP METRICS</w:t>
      </w:r>
    </w:p>
    <w:p w:rsidR="00400DE5" w:rsidRDefault="0095231E">
      <w:pPr>
        <w:pStyle w:val="ListBullet"/>
      </w:pPr>
      <w:r>
        <w:rPr>
          <w:rFonts w:ascii="Arial" w:hAnsi="Arial"/>
          <w:b/>
        </w:rPr>
        <w:t xml:space="preserve">Old-Fashioned Rolled Oats: </w:t>
      </w:r>
      <w:r>
        <w:rPr>
          <w:rFonts w:ascii="Arial" w:hAnsi="Arial"/>
        </w:rPr>
        <w:t>5 kg / 11 lbs (approx. 50 cups)</w:t>
      </w:r>
    </w:p>
    <w:p w:rsidR="00400DE5" w:rsidRDefault="0095231E">
      <w:pPr>
        <w:pStyle w:val="ListBullet"/>
      </w:pPr>
      <w:r>
        <w:rPr>
          <w:rFonts w:ascii="Arial" w:hAnsi="Arial"/>
          <w:b/>
        </w:rPr>
        <w:t xml:space="preserve">Liquid Base: </w:t>
      </w:r>
      <w:r>
        <w:rPr>
          <w:rFonts w:ascii="Arial" w:hAnsi="Arial"/>
        </w:rPr>
        <w:t>20 liters / 5.3 gallons (Water, milk, or a 50/50 split)</w:t>
      </w:r>
    </w:p>
    <w:p w:rsidR="00400DE5" w:rsidRDefault="0095231E">
      <w:pPr>
        <w:pStyle w:val="ListBullet"/>
      </w:pPr>
      <w:r>
        <w:rPr>
          <w:rFonts w:ascii="Arial" w:hAnsi="Arial"/>
          <w:b/>
        </w:rPr>
        <w:t xml:space="preserve">Salt: </w:t>
      </w:r>
      <w:r>
        <w:rPr>
          <w:rFonts w:ascii="Arial" w:hAnsi="Arial"/>
        </w:rPr>
        <w:t>4 tablespoons</w:t>
      </w:r>
    </w:p>
    <w:p w:rsidR="00400DE5" w:rsidRDefault="0095231E">
      <w:pPr>
        <w:pStyle w:val="ListBullet"/>
      </w:pPr>
      <w:r>
        <w:rPr>
          <w:rFonts w:ascii="Arial" w:hAnsi="Arial"/>
          <w:b/>
        </w:rPr>
        <w:t>Bu</w:t>
      </w:r>
      <w:r>
        <w:rPr>
          <w:rFonts w:ascii="Arial" w:hAnsi="Arial"/>
          <w:b/>
        </w:rPr>
        <w:t xml:space="preserve">tter (Optional for richness): </w:t>
      </w:r>
      <w:r>
        <w:rPr>
          <w:rFonts w:ascii="Arial" w:hAnsi="Arial"/>
        </w:rPr>
        <w:t>250 grams / 2 sticks</w:t>
      </w:r>
    </w:p>
    <w:p w:rsidR="00400DE5" w:rsidRDefault="00400DE5">
      <w:pPr>
        <w:spacing w:after="240"/>
      </w:pPr>
    </w:p>
    <w:p w:rsidR="00400DE5" w:rsidRDefault="0095231E">
      <w:r>
        <w:rPr>
          <w:rFonts w:ascii="Arial" w:hAnsi="Arial"/>
          <w:b/>
          <w:color w:val="2980B9"/>
          <w:sz w:val="28"/>
        </w:rPr>
        <w:t>🥣</w:t>
      </w:r>
      <w:r>
        <w:rPr>
          <w:rFonts w:ascii="Arial" w:hAnsi="Arial"/>
          <w:b/>
          <w:color w:val="2980B9"/>
          <w:sz w:val="28"/>
        </w:rPr>
        <w:t xml:space="preserve"> STEP-BY-STEP PRODUCTION</w:t>
      </w:r>
    </w:p>
    <w:p w:rsidR="00400DE5" w:rsidRDefault="0095231E">
      <w:pPr>
        <w:spacing w:before="120" w:after="40"/>
      </w:pPr>
      <w:r>
        <w:rPr>
          <w:rFonts w:ascii="Arial" w:hAnsi="Arial"/>
          <w:b/>
          <w:color w:val="2C3E50"/>
          <w:sz w:val="24"/>
        </w:rPr>
        <w:t>1. Bring the Liquid to a Boil</w:t>
      </w:r>
    </w:p>
    <w:p w:rsidR="00400DE5" w:rsidRDefault="0095231E">
      <w:r>
        <w:rPr>
          <w:rFonts w:ascii="Arial" w:hAnsi="Arial"/>
        </w:rPr>
        <w:t>Pour your 20 liters of liquid into the stockpot and add the 4 tablespoons of salt. Turn the heat to high.</w:t>
      </w:r>
      <w:r>
        <w:rPr>
          <w:rFonts w:ascii="Arial" w:hAnsi="Arial"/>
        </w:rPr>
        <w:br/>
      </w:r>
      <w:r>
        <w:rPr>
          <w:rFonts w:ascii="Arial" w:hAnsi="Arial"/>
        </w:rPr>
        <w:t>Chef's Note: If using 100% milk, keep t</w:t>
      </w:r>
      <w:r>
        <w:rPr>
          <w:rFonts w:ascii="Arial" w:hAnsi="Arial"/>
        </w:rPr>
        <w:t>he burner at medium-high and monitor it constantly to prevent scalding or boiling over.</w:t>
      </w:r>
    </w:p>
    <w:p w:rsidR="00400DE5" w:rsidRDefault="0095231E">
      <w:pPr>
        <w:spacing w:before="120" w:after="40"/>
      </w:pPr>
      <w:r>
        <w:rPr>
          <w:rFonts w:ascii="Arial" w:hAnsi="Arial"/>
          <w:b/>
          <w:color w:val="2C3E50"/>
          <w:sz w:val="24"/>
        </w:rPr>
        <w:t>2. Incorporate the Grains</w:t>
      </w:r>
    </w:p>
    <w:p w:rsidR="00400DE5" w:rsidRDefault="0095231E">
      <w:r>
        <w:rPr>
          <w:rFonts w:ascii="Arial" w:hAnsi="Arial"/>
        </w:rPr>
        <w:t>Once the liquid hits a rolling boil, add all 5 kg of rolled oats at once. Stir vigorously with your long paddle for 60 seconds to prevent clum</w:t>
      </w:r>
      <w:r>
        <w:rPr>
          <w:rFonts w:ascii="Arial" w:hAnsi="Arial"/>
        </w:rPr>
        <w:t>ps, then drop the burner heat to medium-low.</w:t>
      </w:r>
    </w:p>
    <w:p w:rsidR="00400DE5" w:rsidRDefault="0095231E">
      <w:pPr>
        <w:spacing w:before="120" w:after="40"/>
      </w:pPr>
      <w:r>
        <w:rPr>
          <w:rFonts w:ascii="Arial" w:hAnsi="Arial"/>
          <w:b/>
          <w:color w:val="2C3E50"/>
          <w:sz w:val="24"/>
        </w:rPr>
        <w:t>3. Continuous Paddle Simmer</w:t>
      </w:r>
    </w:p>
    <w:p w:rsidR="00400DE5" w:rsidRDefault="0095231E">
      <w:r>
        <w:rPr>
          <w:rFonts w:ascii="Arial" w:hAnsi="Arial"/>
        </w:rPr>
        <w:t>Simmer the oats for 5 to 8 minutes. Because the heavy volume of oats sits heavily on the bottom of the pot, you must scrape the floor of the stockpot continuously to prevent the batch</w:t>
      </w:r>
      <w:r>
        <w:rPr>
          <w:rFonts w:ascii="Arial" w:hAnsi="Arial"/>
        </w:rPr>
        <w:t xml:space="preserve"> from scorching.</w:t>
      </w:r>
    </w:p>
    <w:p w:rsidR="00400DE5" w:rsidRDefault="0095231E">
      <w:pPr>
        <w:spacing w:before="120" w:after="40"/>
      </w:pPr>
      <w:r>
        <w:rPr>
          <w:rFonts w:ascii="Arial" w:hAnsi="Arial"/>
          <w:b/>
          <w:color w:val="2C3E50"/>
          <w:sz w:val="24"/>
        </w:rPr>
        <w:t>4. The Finish &amp; Steam Rest</w:t>
      </w:r>
    </w:p>
    <w:p w:rsidR="00400DE5" w:rsidRDefault="0095231E">
      <w:r>
        <w:rPr>
          <w:rFonts w:ascii="Arial" w:hAnsi="Arial"/>
        </w:rPr>
        <w:t>When the mixture is thick but still slightly loose, pull the stockpot entirely off the heat source. Fold in the optional 250g of butter. Seal the top of the pot immediately with heavy-duty foil or its lid and let</w:t>
      </w:r>
      <w:r>
        <w:rPr>
          <w:rFonts w:ascii="Arial" w:hAnsi="Arial"/>
        </w:rPr>
        <w:t xml:space="preserve"> it steam for 5 minutes to lock in moisture and finish cooking the grains perfectly.</w:t>
      </w:r>
    </w:p>
    <w:p w:rsidR="00400DE5" w:rsidRDefault="00400DE5">
      <w:pPr>
        <w:spacing w:after="240"/>
      </w:pPr>
      <w:bookmarkStart w:id="0" w:name="_GoBack"/>
      <w:bookmarkEnd w:id="0"/>
    </w:p>
    <w:sectPr w:rsidR="00400D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DE5"/>
    <w:rsid w:val="009523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8BF24"/>
  <w14:defaultImageDpi w14:val="300"/>
  <w15:docId w15:val="{DAE710E2-DBB2-4082-A84A-C0C9BA6ED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770D8-CF84-4E49-9476-EF97CB203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Altaf Najmi</cp:lastModifiedBy>
  <cp:revision>2</cp:revision>
  <dcterms:created xsi:type="dcterms:W3CDTF">2013-12-23T23:15:00Z</dcterms:created>
  <dcterms:modified xsi:type="dcterms:W3CDTF">2026-08-29T13:43:00Z</dcterms:modified>
  <cp:category/>
</cp:coreProperties>
</file>